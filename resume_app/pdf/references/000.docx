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bottom w:val="single" w:sz="4" w:color="000000"/>
        </w:tblBorders>
      </w:tblPr>
      <w:tblGrid>
        <w:gridCol w:w="5360"/>
        <w:gridCol w:w="4386"/>
      </w:tblGrid>
      <w:tr>
        <w:tc>
          <w:tcPr>
            <w:tcW w:type="dxa" w:w="5360"/>
          </w:tcPr>
          <w:p>
            <w:pPr>
              <w:pStyle w:val="Resume000Name"/>
            </w:pPr>
            <w:r>
              <w:t>Sample Applicant</w:t>
            </w:r>
          </w:p>
        </w:tc>
        <w:tc>
          <w:tcPr>
            <w:tcW w:type="dxa" w:w="4386"/>
          </w:tcPr>
          <w:p>
            <w:pPr>
              <w:pStyle w:val="Resume000Contact"/>
              <w:jc w:val="right"/>
            </w:pPr>
            <w:r>
              <w:t>applicant@example.test</w:t>
            </w:r>
          </w:p>
        </w:tc>
      </w:tr>
      <w:tr>
        <w:tc>
          <w:tcPr>
            <w:tcW w:type="dxa" w:w="5360"/>
          </w:tcPr>
          <w:p>
            <w:pPr>
              <w:pStyle w:val="Resume000Contact"/>
            </w:pPr>
            <w:r>
              <w:t>https://linkedin.example.test/sample</w:t>
              <w:br/>
              <w:t>https://portfolio.example.test</w:t>
            </w:r>
          </w:p>
        </w:tc>
        <w:tc>
          <w:tcPr>
            <w:tcW w:type="dxa" w:w="4386"/>
          </w:tcPr>
          <w:p>
            <w:pPr>
              <w:pStyle w:val="Resume000Contact"/>
              <w:jc w:val="right"/>
            </w:pPr>
            <w:r>
              <w:t>+1 555 0100 | Remote</w:t>
            </w:r>
          </w:p>
        </w:tc>
      </w:tr>
    </w:tbl>
    <w:p>
      <w:pPr>
        <w:pStyle w:val="Resume000Body"/>
      </w:pPr>
      <w:r>
        <w:t>Python engineer building reliable services.</w:t>
      </w:r>
    </w:p>
    <w:p>
      <w:pPr>
        <w:pStyle w:val="Resume000Section"/>
      </w:pPr>
      <w:r>
        <w:t>Industry Experience</w:t>
      </w:r>
    </w:p>
    <w:p>
      <w:pPr>
        <w:pStyle w:val="Resume000Role"/>
      </w:pPr>
      <w:r>
        <w:t>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6335"/>
        <w:gridCol w:w="3411"/>
      </w:tblGrid>
      <w:tr>
        <w:tc>
          <w:tcPr>
            <w:tcW w:type="dxa" w:w="6335"/>
          </w:tcPr>
          <w:p>
            <w:pPr>
              <w:pStyle w:val="Resume000Company"/>
            </w:pPr>
            <w:r>
              <w:rPr>
                <w:b/>
              </w:rPr>
              <w:t>Example Labs</w:t>
            </w:r>
          </w:p>
        </w:tc>
        <w:tc>
          <w:tcPr>
            <w:tcW w:type="dxa" w:w="3411"/>
          </w:tcPr>
          <w:p>
            <w:pPr>
              <w:pStyle w:val="Resume000Date"/>
            </w:pPr>
            <w:r>
              <w:t>2020 - 2024</w:t>
            </w:r>
          </w:p>
        </w:tc>
      </w:tr>
    </w:tbl>
    <w:p>
      <w:pPr>
        <w:pStyle w:val="Resume000Bullet"/>
        <w:numPr>
          <w:ilvl w:val="0"/>
          <w:numId w:val="10"/>
        </w:numPr>
      </w:pPr>
      <w:r>
        <w:t>Built Python services with 20% lower latency.</w:t>
      </w:r>
    </w:p>
    <w:p>
      <w:pPr>
        <w:pStyle w:val="Resume000Section"/>
      </w:pPr>
      <w:r>
        <w:t>Education</w:t>
      </w:r>
    </w:p>
    <w:p>
      <w:pPr>
        <w:pStyle w:val="Resume000Entry"/>
      </w:pPr>
      <w:r>
        <w:t>PhD | Computer Science</w:t>
      </w:r>
    </w:p>
    <w:p>
      <w:pPr>
        <w:pStyle w:val="Resume000Detail"/>
      </w:pPr>
      <w:r>
        <w:t>Sample University | 2016 | 2020</w:t>
      </w:r>
    </w:p>
    <w:p>
      <w:pPr>
        <w:pStyle w:val="Resume000Bullet"/>
        <w:numPr>
          <w:ilvl w:val="0"/>
          <w:numId w:val="10"/>
        </w:numPr>
      </w:pPr>
      <w:r>
        <w:t>Education detail</w:t>
      </w:r>
    </w:p>
    <w:p>
      <w:pPr>
        <w:pStyle w:val="Resume000Section"/>
      </w:pPr>
      <w:r>
        <w:t>Publications</w:t>
      </w:r>
    </w:p>
    <w:p>
      <w:pPr>
        <w:pStyle w:val="Resume000Citation"/>
      </w:pPr>
      <w:r>
        <w:t>First Author, Second Author. Verified Publication | Sample Conference | 2025 | DOI: 10.1234/example | https://example.test/paper</w:t>
      </w:r>
    </w:p>
    <w:p>
      <w:pPr>
        <w:pStyle w:val="Resume000Citation"/>
      </w:pPr>
      <w:r>
        <w:t>Volume 2, pages 1-8</w:t>
      </w:r>
    </w:p>
    <w:p>
      <w:pPr>
        <w:pStyle w:val="Resume000Section"/>
      </w:pPr>
      <w:r>
        <w:t>Technical Skills</w:t>
      </w:r>
    </w:p>
    <w:p>
      <w:pPr>
        <w:pStyle w:val="Resume000Body"/>
      </w:pPr>
      <w:r>
        <w:t>Python, SQL</w:t>
      </w:r>
    </w:p>
    <w:p>
      <w:pPr>
        <w:pStyle w:val="Resume000Section"/>
      </w:pPr>
      <w:r>
        <w:t>Projects</w:t>
      </w:r>
    </w:p>
    <w:p>
      <w:pPr>
        <w:pStyle w:val="Resume000Entry"/>
      </w:pPr>
      <w:r>
        <w:t>Sample Project</w:t>
      </w:r>
    </w:p>
    <w:p>
      <w:pPr>
        <w:pStyle w:val="Resume000Detail"/>
      </w:pPr>
      <w:r>
        <w:t>https://example.test/project</w:t>
      </w:r>
    </w:p>
    <w:p>
      <w:pPr>
        <w:pStyle w:val="Resume000Bullet"/>
        <w:numPr>
          <w:ilvl w:val="0"/>
          <w:numId w:val="10"/>
        </w:numPr>
      </w:pPr>
      <w:r>
        <w:t>Project result</w:t>
      </w:r>
    </w:p>
    <w:p>
      <w:pPr>
        <w:pStyle w:val="Resume000Section"/>
      </w:pPr>
      <w:r>
        <w:t>Certifications</w:t>
      </w:r>
    </w:p>
    <w:p>
      <w:pPr>
        <w:pStyle w:val="Resume000Entry"/>
      </w:pPr>
      <w:r>
        <w:t>Sample Certificate | Sample Issuer</w:t>
      </w:r>
    </w:p>
    <w:p>
      <w:pPr>
        <w:pStyle w:val="Resume000Detail"/>
      </w:pPr>
      <w:r>
        <w:t>2024</w:t>
      </w:r>
    </w:p>
    <w:p>
      <w:pPr>
        <w:pStyle w:val="Resume000Section"/>
      </w:pPr>
      <w:r>
        <w:t>Languages</w:t>
      </w:r>
    </w:p>
    <w:p>
      <w:pPr>
        <w:pStyle w:val="Resume000Entry"/>
      </w:pPr>
      <w:r>
        <w:t>中文 | 母语</w:t>
      </w:r>
    </w:p>
    <w:sectPr w:rsidR="00FC693F" w:rsidRPr="0006063C" w:rsidSect="0003461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000Body">
    <w:name w:val="Resume000 Body"/>
    <w:pPr>
      <w:spacing w:after="80" w:line="252" w:lineRule="auto"/>
      <w:jc w:val="left"/>
    </w:pPr>
    <w:rPr>
      <w:rFonts w:ascii="Garamond" w:hAnsi="Garamond" w:eastAsia="SimSun"/>
      <w:b w:val="0"/>
      <w:i w:val="0"/>
      <w:sz w:val="23"/>
    </w:rPr>
  </w:style>
  <w:style w:type="paragraph" w:customStyle="1" w:styleId="Resume000Name">
    <w:name w:val="Resume000 Name"/>
    <w:pPr>
      <w:spacing w:after="80" w:line="252" w:lineRule="auto"/>
      <w:jc w:val="left"/>
    </w:pPr>
    <w:rPr>
      <w:rFonts w:ascii="Garamond" w:hAnsi="Garamond" w:eastAsia="SimSun"/>
      <w:b/>
      <w:i w:val="0"/>
      <w:smallCaps/>
      <w:sz w:val="28"/>
    </w:rPr>
  </w:style>
  <w:style w:type="paragraph" w:customStyle="1" w:styleId="Resume000Contact">
    <w:name w:val="Resume000 Contact"/>
    <w:pPr>
      <w:spacing w:after="80" w:line="252" w:lineRule="auto"/>
      <w:jc w:val="left"/>
    </w:pPr>
    <w:rPr>
      <w:rFonts w:ascii="Garamond" w:hAnsi="Garamond" w:eastAsia="SimSun"/>
      <w:b w:val="0"/>
      <w:i w:val="0"/>
      <w:sz w:val="24"/>
    </w:rPr>
  </w:style>
  <w:style w:type="paragraph" w:customStyle="1" w:styleId="Resume000Section">
    <w:name w:val="Resume000 Section"/>
    <w:pPr>
      <w:keepNext/>
      <w:spacing w:after="80" w:line="380" w:lineRule="exact" w:before="180"/>
      <w:jc w:val="left"/>
    </w:pPr>
    <w:rPr>
      <w:rFonts w:ascii="Times New Roman" w:hAnsi="Times New Roman" w:eastAsia="SimSun"/>
      <w:b/>
      <w:i w:val="0"/>
      <w:sz w:val="30"/>
      <w:u w:val="single"/>
    </w:rPr>
  </w:style>
  <w:style w:type="paragraph" w:customStyle="1" w:styleId="Resume000Role">
    <w:name w:val="Resume000 Role"/>
    <w:pPr>
      <w:keepNext/>
      <w:spacing w:after="80" w:line="252" w:lineRule="auto"/>
      <w:jc w:val="left"/>
    </w:pPr>
    <w:rPr>
      <w:rFonts w:ascii="Calibri" w:hAnsi="Calibri" w:eastAsia="SimSun"/>
      <w:b w:val="0"/>
      <w:i/>
      <w:sz w:val="24"/>
    </w:rPr>
  </w:style>
  <w:style w:type="paragraph" w:customStyle="1" w:styleId="Resume000Entry">
    <w:name w:val="Resume000 Entry"/>
    <w:pPr>
      <w:keepNext/>
      <w:spacing w:after="80" w:line="252" w:lineRule="auto"/>
      <w:jc w:val="left"/>
    </w:pPr>
    <w:rPr>
      <w:rFonts w:ascii="Garamond" w:hAnsi="Garamond" w:eastAsia="SimSun"/>
      <w:b/>
      <w:i w:val="0"/>
      <w:sz w:val="23"/>
    </w:rPr>
  </w:style>
  <w:style w:type="paragraph" w:customStyle="1" w:styleId="Resume000Detail">
    <w:name w:val="Resume000 Detail"/>
    <w:pPr>
      <w:keepNext/>
      <w:spacing w:after="80" w:line="252" w:lineRule="auto"/>
      <w:jc w:val="left"/>
    </w:pPr>
    <w:rPr>
      <w:rFonts w:ascii="Garamond" w:hAnsi="Garamond" w:eastAsia="SimSun"/>
      <w:b w:val="0"/>
      <w:i w:val="0"/>
      <w:sz w:val="23"/>
    </w:rPr>
  </w:style>
  <w:style w:type="paragraph" w:customStyle="1" w:styleId="Resume000Company">
    <w:name w:val="Resume000 Company"/>
    <w:pPr>
      <w:keepNext/>
      <w:spacing w:after="80" w:line="252" w:lineRule="auto"/>
      <w:jc w:val="left"/>
    </w:pPr>
    <w:rPr>
      <w:rFonts w:ascii="Garamond" w:hAnsi="Garamond" w:eastAsia="SimSun"/>
      <w:b w:val="0"/>
      <w:i w:val="0"/>
      <w:sz w:val="23"/>
    </w:rPr>
  </w:style>
  <w:style w:type="paragraph" w:customStyle="1" w:styleId="Resume000Date">
    <w:name w:val="Resume000 Date"/>
    <w:pPr>
      <w:keepNext/>
      <w:spacing w:after="80" w:line="252" w:lineRule="auto"/>
      <w:jc w:val="right"/>
    </w:pPr>
    <w:rPr>
      <w:rFonts w:ascii="Garamond" w:hAnsi="Garamond" w:eastAsia="SimSun"/>
      <w:b w:val="0"/>
      <w:i w:val="0"/>
      <w:sz w:val="23"/>
    </w:rPr>
  </w:style>
  <w:style w:type="paragraph" w:customStyle="1" w:styleId="Resume000Bullet">
    <w:name w:val="Resume000 Bullet"/>
    <w:pPr>
      <w:spacing w:after="80" w:line="252" w:lineRule="auto"/>
      <w:ind w:left="420" w:hanging="420"/>
      <w:jc w:val="left"/>
    </w:pPr>
    <w:rPr>
      <w:rFonts w:ascii="Garamond" w:hAnsi="Garamond" w:eastAsia="SimSun"/>
      <w:b w:val="0"/>
      <w:i w:val="0"/>
      <w:sz w:val="23"/>
    </w:rPr>
  </w:style>
  <w:style w:type="paragraph" w:customStyle="1" w:styleId="Resume000Citation">
    <w:name w:val="Resume000 Citation"/>
    <w:pPr>
      <w:spacing w:after="80" w:line="252" w:lineRule="auto"/>
      <w:jc w:val="left"/>
    </w:pPr>
    <w:rPr>
      <w:rFonts w:ascii="Garamond" w:hAnsi="Garamond" w:eastAsia="SimSu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Sample Applicant</dc:title>
  <dc:subject/>
  <dc:creator>Sample Applicant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